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Individualių ir grupinių treniruočių valdymas</w:t>
      </w:r>
    </w:p>
    <w:p>
      <w:pPr>
        <w:jc w:val="center"/>
      </w:pPr>
      <w:r>
        <w:rPr>
          <w:i/>
        </w:rPr>
        <w:t>Pradinis užsakovo poreikių dokumentas</w:t>
      </w:r>
    </w:p>
    <w:p/>
    <w:p>
      <w:pPr>
        <w:pStyle w:val="Heading1"/>
      </w:pPr>
      <w:r>
        <w:t>Problema</w:t>
      </w:r>
    </w:p>
    <w:p>
      <w:r>
        <w:t>Sporto ir sveikatingumo centruose, baseinuose bei reabilitacijos įstaigose individualių ir grupinių užsiėmimų vedimas reikalauja nuolatinio trenerio ar kito specialisto dalyvavimo. Užsiėmimo metu treneris turi demonstruoti pratimus, sekti jų atlikimo laiką, keisti pratimus ir perduoti instrukcijas dalyviams.</w:t>
        <w:br/>
        <w:br/>
        <w:t>Baseinuose treneris dažniausiai yra ant baseino krašto, todėl negali tinkamai pademonstruoti pratimų, kurie atliekami vandenyje ar po vandeniu. Dalyviams ne visada aiškiai matoma teisinga kūno padėtis, judesių seka ar pratimo atlikimo technika.</w:t>
        <w:br/>
        <w:br/>
        <w:t>Trenerio galimybės perduoti instrukcijas taip pat priklauso nuo jo balso girdimumo. Baseino aplinkoje dėl triukšmo, atstumo ir didesnio dalyvių skaičiaus ne visi dalyviai gali aiškiai girdėti trenerį. Dėl to praktiškai ribojamas vienu metu efektyviai treniruojamos grupės dydis.</w:t>
      </w:r>
    </w:p>
    <w:p>
      <w:r>
        <w:t>Norima dalį šio proceso automatizuoti ir pašalinti vaizdinio demonstravimo bei garso instrukcijų perdavimo apribojimus.</w:t>
      </w:r>
    </w:p>
    <w:p>
      <w:pPr>
        <w:pStyle w:val="Heading1"/>
      </w:pPr>
      <w:r>
        <w:t>Sprendimas</w:t>
      </w:r>
    </w:p>
    <w:p>
      <w:r>
        <w:t>Sistema turėtų leisti treneriui iš anksto parengti individualios arba grupinės treniruotės programą iš pratimų, vaizdo medžiagos ir garso instrukcijų. Treniruotės metu sistema valdytų jos eigą ir automatiškai pateiktų dalyviams reikalingą informaciją.</w:t>
      </w:r>
    </w:p>
    <w:p>
      <w:r>
        <w:t>Pratimai ir jų atlikimo technika būtų rodoma sporto erdvėje esančiuose ekranuose. Vaizdo medžiagoje galėtų būti demonstruojamas pratimo atlikimas vandenyje ir po vandeniu, todėl dalyviai galėtų matyti judesius, kurių treneris negali tinkamai pademonstruoti stovėdamas ant baseino krašto.</w:t>
        <w:br/>
        <w:br/>
        <w:t>Garso instrukcijos ir trenerio balsas galėtų būti perduodami tiesiogiai į individualias belaides dalyvių ausines. Tai leistų visiems dalyviams vienodai aiškiai girdėti instrukcijas nepriklausomai nuo jų vietos baseine ir sumažintų grupės dydžio priklausomybę nuo trenerio balso girdimumo. Tokiu būdu treniruotė galėtų būti vedama didelei dalyvių grupei ar dalyviams visame baseine.</w:t>
      </w:r>
    </w:p>
    <w:p>
      <w:r>
        <w:t>Sistema turi būti tinkama naudoti ne tik įprastose sporto salėse, bet ir baseinuose bei kitose didelės drėgmės aplinkose. Ji turėtų veikti su skirtinga vaizdo ir garso įranga bei leisti treneriui valdyti vykstančios treniruotės eigą.</w:t>
      </w:r>
    </w:p>
    <w:p>
      <w:pPr>
        <w:pStyle w:val="Heading1"/>
      </w:pPr>
      <w:r>
        <w:t>Esminė nauda</w:t>
      </w:r>
    </w:p>
    <w:p>
      <w:pPr/>
      <w:r>
        <w:rPr>
          <w:b/>
        </w:rPr>
        <w:t xml:space="preserve">Efektyvesnis laiko ir darbuotojų panaudojimas. </w:t>
      </w:r>
      <w:r>
        <w:t>Virtualaus trenerio vedamos treniruotės galėtų užpildyti laisvus sporto erdvės ar baseino laikus. Iš anksto parengta programa leistų dalį užsiėmimų vykdyti be nuolatinio trenerio dalyvavimo vietoje, todėl būtų mažinamos vienos treniruotės darbo sąnaudos.</w:t>
      </w:r>
    </w:p>
    <w:p>
      <w:pPr/>
      <w:r>
        <w:rPr>
          <w:b/>
        </w:rPr>
        <w:t xml:space="preserve">Papildomos pajamos iš reklamos. </w:t>
      </w:r>
      <w:r>
        <w:t>Kai treniruotė nevyksta, ekranuose galėtų būti rodomas reklaminis ar informacinis turinys. Treniruotės metu ekrano dalyje galėtų būti pateikiami rėmėjų logotipai ar kiti neįkyrūs reklaminiai elementai. Tokios pajamos galėtų padėti greičiau susigrąžinti investiciją į sistemą ir įrangą.</w:t>
      </w:r>
    </w:p>
    <w:p>
      <w:pPr/>
      <w:r>
        <w:rPr>
          <w:b/>
        </w:rPr>
        <w:t xml:space="preserve">Aukštesnė treniruočių kokybė. </w:t>
      </w:r>
      <w:r>
        <w:t>Ekranuose galima tiksliai parodyti pratimą vandenyje ir po vandeniu, o individualios ausinės užtikrina aiškų garsą kiekvienam dalyviui netrukdant kitiems baseino lankytojams. Dalyviai gauna vienodas instrukcijas, o pratimo technika parodoma tiksliau nei treneriui demonstruojant nuo baseino krašto.</w:t>
      </w:r>
    </w:p>
    <w:p>
      <w:pPr/>
      <w:r>
        <w:rPr>
          <w:b/>
        </w:rPr>
        <w:t xml:space="preserve">Asmeninė kliento patirtis. </w:t>
      </w:r>
      <w:r>
        <w:t>Po individualaus įvertinimo treneris galėtų sudaryti klientui asmeninę programą, paskirti pasiruošimo ar namų užduotis ir pateikti jas mobiliojoje programėlėje. Klientas matytų suplanuotą programą, o treneris galėtų nuotoliniu būdu keisti pratimus be papildomo susitikimo, sekti lankomumą ir tolesnį progresą. Tai sustiprintų individualios priežiūros vertę ir profesionalų paslaugos įvaizdį.</w:t>
      </w:r>
    </w:p>
    <w:p>
      <w:pPr>
        <w:pStyle w:val="Heading1"/>
      </w:pPr>
      <w:r>
        <w:t>Norimos funkcijos</w:t>
      </w:r>
    </w:p>
    <w:p>
      <w:pPr>
        <w:pStyle w:val="ListNumber"/>
      </w:pPr>
      <w:r>
        <w:t>Naudotojų registracija ir prisijungimas prie sistemos.</w:t>
      </w:r>
    </w:p>
    <w:p>
      <w:pPr>
        <w:pStyle w:val="ListNumber"/>
      </w:pPr>
      <w:r>
        <w:t>Skirtingi sistemos naudotojai, pavyzdžiui, sportuojantys asmenys, treneriai ir administratoriai.</w:t>
      </w:r>
    </w:p>
    <w:p>
      <w:pPr>
        <w:pStyle w:val="ListNumber"/>
      </w:pPr>
      <w:r>
        <w:t>Individualių ir grupinių treniruočių kūrimas bei administravimas.</w:t>
      </w:r>
    </w:p>
    <w:p>
      <w:pPr>
        <w:pStyle w:val="ListNumber"/>
      </w:pPr>
      <w:r>
        <w:t>Patogus treniruočių tvarkaraščio peržiūrėjimas, vietos rezervavimas ir registracijos valdymas.</w:t>
      </w:r>
    </w:p>
    <w:p>
      <w:pPr>
        <w:pStyle w:val="ListNumber"/>
      </w:pPr>
      <w:r>
        <w:t>Trenerio galimybė sudaryti treniruotės programą iš pratimų ir kitų treniruotės etapų.</w:t>
      </w:r>
    </w:p>
    <w:p>
      <w:pPr>
        <w:pStyle w:val="ListNumber"/>
      </w:pPr>
      <w:r>
        <w:t>Pratimų ir vaizdo treniruočių medžiagos katalogas.</w:t>
      </w:r>
    </w:p>
    <w:p>
      <w:pPr>
        <w:pStyle w:val="ListNumber"/>
      </w:pPr>
      <w:r>
        <w:t>Galimybė treniruotės etapams nustatyti trukmę, instrukcijas ir naudojamą vaizdo ar garso medžiagą.</w:t>
      </w:r>
    </w:p>
    <w:p>
      <w:pPr>
        <w:pStyle w:val="ListNumber"/>
      </w:pPr>
      <w:r>
        <w:t>Treniruotės paleidimas ir jos eigos valdymas užsiėmimo metu.</w:t>
      </w:r>
    </w:p>
    <w:p>
      <w:pPr>
        <w:pStyle w:val="ListNumber"/>
      </w:pPr>
      <w:r>
        <w:t>Dabartinio ir būsimo pratimo ar treniruotės etapo rodymas ekranuose, įskaitant vaizdo medžiagą, demonstruojančią pratimų atlikimą vandenyje ar po vandeniu.</w:t>
      </w:r>
    </w:p>
    <w:p>
      <w:pPr>
        <w:pStyle w:val="ListNumber"/>
      </w:pPr>
      <w:r>
        <w:t>Garso instrukcijų ir trenerio balso perdavimas realiuoju laiku treniruotės dalyviams.</w:t>
      </w:r>
    </w:p>
    <w:p>
      <w:pPr>
        <w:pStyle w:val="ListNumber"/>
      </w:pPr>
      <w:r>
        <w:t>Galimybė naudoti individualias belaides ausines, kad visi treniruotės dalyviai vienu metu aiškiai girdėtų sistemos instrukcijas ir trenerio balsą nepriklausomai nuo jų vietos sporto erdvėje ar baseine.</w:t>
      </w:r>
    </w:p>
    <w:p>
      <w:pPr>
        <w:pStyle w:val="ListNumber"/>
      </w:pPr>
      <w:r>
        <w:t>Trenerio galimybė matyti treniruotės dalyvius ir valdyti vykstančią treniruotę.</w:t>
      </w:r>
    </w:p>
    <w:p>
      <w:pPr>
        <w:pStyle w:val="ListNumber"/>
      </w:pPr>
      <w:r>
        <w:t>Treniruočių, registracijų, faktinio lankomumo ir dalyvavimo istorijos saugojimas.</w:t>
      </w:r>
    </w:p>
    <w:p>
      <w:pPr>
        <w:pStyle w:val="ListNumber"/>
      </w:pPr>
      <w:r>
        <w:t>Administravimo aplinka treniruotėms, naudotojams ir turiniui valdyti.</w:t>
      </w:r>
    </w:p>
    <w:p>
      <w:pPr>
        <w:pStyle w:val="ListNumber"/>
      </w:pPr>
      <w:r>
        <w:t>Galimybė sistemą naudoti su skirtinga vaizdo ir garso įranga.</w:t>
      </w:r>
    </w:p>
    <w:p>
      <w:pPr>
        <w:pStyle w:val="ListNumber"/>
      </w:pPr>
      <w:r>
        <w:t>Galimybė vienu metu perduoti tą pačią treniruotės vaizdo ir garso informaciją didelei dalyvių grupei.</w:t>
      </w:r>
    </w:p>
    <w:p>
      <w:pPr>
        <w:pStyle w:val="ListNumber"/>
      </w:pPr>
      <w:r>
        <w:t>Virtualaus trenerio režimas, leidžiantis iš anksto parengtą treniruotę vykdyti laisvu laiku be nuolatinio trenerio dalyvavimo vietoje.</w:t>
      </w:r>
    </w:p>
    <w:p>
      <w:pPr>
        <w:pStyle w:val="ListNumber"/>
      </w:pPr>
      <w:r>
        <w:t>Asmeninės kliento programos sudarymas po trenerio įvertinimo, įskaitant pasiruošimo rekomendacijas ir namuose atliekamas užduotis.</w:t>
      </w:r>
    </w:p>
    <w:p>
      <w:pPr>
        <w:pStyle w:val="ListNumber"/>
      </w:pPr>
      <w:r>
        <w:t>Trenerio galimybė nuotoliniu būdu atnaujinti kliento programą ir pakeisti pratimus be papildomo susitikimo.</w:t>
      </w:r>
    </w:p>
    <w:p>
      <w:pPr>
        <w:pStyle w:val="Heading1"/>
      </w:pPr>
      <w:r>
        <w:t>Pageidaujami išplėtimai</w:t>
      </w:r>
    </w:p>
    <w:p>
      <w:pPr>
        <w:pStyle w:val="ListNumber"/>
      </w:pPr>
      <w:r>
        <w:t>Mobilioji programėlė sportuojantiems naudotojams ir treneriams, kurioje klientas matytų savo treniruočių programą, pasiruošimo rekomendacijas ir namuose atliekamas užduotis.</w:t>
      </w:r>
    </w:p>
    <w:p>
      <w:pPr>
        <w:pStyle w:val="ListNumber"/>
      </w:pPr>
      <w:r>
        <w:t>Naudotojų identifikavimas sporto erdvėje naudojant korteles, apyrankes ar kitus identifikavimo būdus.</w:t>
      </w:r>
    </w:p>
    <w:p>
      <w:pPr>
        <w:pStyle w:val="ListNumber"/>
      </w:pPr>
      <w:r>
        <w:t>Skirtingos treniruočių programų kategorijos: profesionalios, pradedančiųjų, pramoginės, reabilitacinės ar gydomosios.</w:t>
      </w:r>
    </w:p>
    <w:p>
      <w:pPr>
        <w:pStyle w:val="ListNumber"/>
      </w:pPr>
      <w:r>
        <w:t>Galimybė kurti ir naudoti sertifikuoto vaizdo treniruočių turinio biblioteką.</w:t>
      </w:r>
    </w:p>
    <w:p>
      <w:pPr>
        <w:pStyle w:val="ListNumber"/>
      </w:pPr>
      <w:r>
        <w:t>Automatinis treniruočių programų sudarymas arba pritaikymas pagal naudotojo poreikius.</w:t>
      </w:r>
    </w:p>
    <w:p>
      <w:pPr>
        <w:pStyle w:val="ListNumber"/>
      </w:pPr>
      <w:r>
        <w:t>Integracija su išmaniaisiais laikrodžiais, sporto įrenginiais ar kitomis išorinėmis sistemomis.</w:t>
      </w:r>
    </w:p>
    <w:p>
      <w:pPr>
        <w:pStyle w:val="ListNumber"/>
      </w:pPr>
      <w:r>
        <w:t>Naudotojo progreso ir treniruočių rezultatų analizė.</w:t>
      </w:r>
    </w:p>
    <w:p>
      <w:pPr>
        <w:pStyle w:val="ListNumber"/>
      </w:pPr>
      <w:r>
        <w:t>Mokėjimų už treniruotes ar papildomą turinį galimybė.</w:t>
      </w:r>
    </w:p>
    <w:p>
      <w:pPr>
        <w:pStyle w:val="ListNumber"/>
      </w:pPr>
      <w:r>
        <w:t>Sistemos naudojimas keliose skirtingose sporto ar sveikatingumo centro zonose.</w:t>
      </w:r>
    </w:p>
    <w:p>
      <w:pPr>
        <w:pStyle w:val="ListNumber"/>
      </w:pPr>
      <w:r>
        <w:t>Galimybė ateityje sistemą pritaikyti keliems sporto ar sveikatingumo centrams.</w:t>
      </w:r>
    </w:p>
    <w:p>
      <w:pPr>
        <w:pStyle w:val="ListNumber"/>
      </w:pPr>
      <w:r>
        <w:t>Galimybė vieną treniruotę transliuoti į kelis ekranus ar skirtingas tos pačios sporto erdvės zonas.</w:t>
      </w:r>
    </w:p>
    <w:p>
      <w:pPr>
        <w:pStyle w:val="ListNumber"/>
      </w:pPr>
      <w:r>
        <w:t>Galimybė treneriui individualiai arba grupėmis perduoti garso instrukcijas pasirinktiems dalyviams.</w:t>
      </w:r>
    </w:p>
    <w:p>
      <w:pPr>
        <w:pStyle w:val="ListNumber"/>
      </w:pPr>
      <w:r>
        <w:t>Treniruotės vaizdo ir garso turinio valdymas keliomis kalbomis.</w:t>
      </w:r>
    </w:p>
    <w:p>
      <w:pPr>
        <w:pStyle w:val="ListNumber"/>
      </w:pPr>
      <w:r>
        <w:t>Reklaminio ir informacinio turinio rodymas ekranuose, kai treniruotė nevyksta, bei galimybė treniruotės metu rodyti rėmėjų logotipus ar kitus pasirinktus elementus.</w:t>
      </w:r>
    </w:p>
    <w:p>
      <w:pPr>
        <w:pStyle w:val="ListNumber"/>
      </w:pPr>
      <w:r>
        <w:t>Galimybė naudoti tiesioginę ir iš anksto įrašytą vaizdo bei garso medžiagą.</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Programų sistemų inžinerija • Praktinė užduotis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